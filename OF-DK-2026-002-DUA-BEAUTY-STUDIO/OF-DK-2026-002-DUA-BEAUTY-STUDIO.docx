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862E2" w14:paraId="4806DAC1" w14:textId="77777777"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F7C37" w14:textId="77777777" w:rsidR="008862E2" w:rsidRDefault="00000000">
            <w:r>
              <w:rPr>
                <w:b/>
              </w:rPr>
              <w:t>Offertenummer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DD3A00" w14:textId="5C784AF0" w:rsidR="008862E2" w:rsidRDefault="00000000">
            <w:r>
              <w:t>OF-DK-2026-00</w:t>
            </w:r>
            <w:r w:rsidR="00DB73B2">
              <w:t>2</w:t>
            </w:r>
          </w:p>
        </w:tc>
      </w:tr>
      <w:tr w:rsidR="008862E2" w14:paraId="2CCD6092" w14:textId="77777777"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30643" w14:textId="77777777" w:rsidR="008862E2" w:rsidRDefault="00000000">
            <w:r>
              <w:rPr>
                <w:b/>
              </w:rPr>
              <w:t>Offertedatum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4249C" w14:textId="6FD49EEA" w:rsidR="008862E2" w:rsidRDefault="001436BF">
            <w:r>
              <w:t>DD / MM / JJJJ</w:t>
            </w:r>
          </w:p>
        </w:tc>
      </w:tr>
      <w:tr w:rsidR="008862E2" w14:paraId="10569D07" w14:textId="77777777"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E8A18" w14:textId="77777777" w:rsidR="008862E2" w:rsidRDefault="00000000">
            <w:r>
              <w:rPr>
                <w:b/>
              </w:rPr>
              <w:t>Geldig tot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049862" w14:textId="52D36301" w:rsidR="008862E2" w:rsidRDefault="001436BF">
            <w:r>
              <w:t>DD / MM / JJJJ</w:t>
            </w:r>
          </w:p>
        </w:tc>
      </w:tr>
      <w:tr w:rsidR="008862E2" w14:paraId="68420843" w14:textId="77777777"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2DC93" w14:textId="77777777" w:rsidR="008862E2" w:rsidRDefault="00000000">
            <w:r>
              <w:rPr>
                <w:b/>
              </w:rPr>
              <w:t>Projectnummer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64D4BB" w14:textId="269DF5EC" w:rsidR="008862E2" w:rsidRDefault="00000000">
            <w:r>
              <w:t>DK-2026-00</w:t>
            </w:r>
            <w:r w:rsidR="00DB73B2">
              <w:t>2</w:t>
            </w:r>
          </w:p>
        </w:tc>
      </w:tr>
    </w:tbl>
    <w:p w14:paraId="4843D59F" w14:textId="77777777" w:rsidR="008862E2" w:rsidRDefault="008862E2"/>
    <w:p w14:paraId="6D670216" w14:textId="77777777" w:rsidR="008862E2" w:rsidRDefault="00000000">
      <w:pPr>
        <w:spacing w:before="140"/>
      </w:pPr>
      <w:r>
        <w:rPr>
          <w:b/>
          <w:sz w:val="20"/>
        </w:rPr>
        <w:t>OPDRACHTGEVER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862E2" w14:paraId="16C1629F" w14:textId="77777777">
        <w:tc>
          <w:tcPr>
            <w:tcW w:w="5100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7F137" w14:textId="11C1D8E4" w:rsidR="00157535" w:rsidRDefault="00DB73B2">
            <w:r>
              <w:rPr>
                <w:b/>
                <w:bCs/>
              </w:rPr>
              <w:t>DUA Beauty Studio</w:t>
            </w:r>
            <w:r w:rsidR="00157535">
              <w:br/>
            </w:r>
            <w:r>
              <w:t>Launora Mekaj</w:t>
            </w:r>
            <w:r w:rsidR="00157535">
              <w:br/>
            </w:r>
            <w:r>
              <w:t>Pieter Kuhnweg</w:t>
            </w:r>
            <w:r w:rsidR="00157535">
              <w:t xml:space="preserve"> </w:t>
            </w:r>
            <w:r>
              <w:t>14</w:t>
            </w:r>
            <w:r w:rsidR="00157535">
              <w:t xml:space="preserve">, </w:t>
            </w:r>
            <w:r>
              <w:t>1336</w:t>
            </w:r>
            <w:r w:rsidR="00157535">
              <w:t xml:space="preserve"> </w:t>
            </w:r>
            <w:r>
              <w:t>HK</w:t>
            </w:r>
            <w:r w:rsidR="00157535">
              <w:t xml:space="preserve">  </w:t>
            </w:r>
            <w:r>
              <w:t>Almere</w:t>
            </w:r>
            <w:r w:rsidR="00157535">
              <w:t>, Nederland</w:t>
            </w:r>
            <w:r w:rsidR="00157535">
              <w:br/>
            </w:r>
            <w:r>
              <w:t>bedrijfsnaam@mail.nl</w:t>
            </w:r>
          </w:p>
        </w:tc>
        <w:tc>
          <w:tcPr>
            <w:tcW w:w="5100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DA21F" w14:textId="3EE1975F" w:rsidR="008862E2" w:rsidRDefault="00157535">
            <w:r w:rsidRPr="00157535">
              <w:rPr>
                <w:b/>
                <w:bCs/>
              </w:rPr>
              <w:t>DK VISUALS</w:t>
            </w:r>
            <w:r>
              <w:br/>
              <w:t>Devran Kurt</w:t>
            </w:r>
            <w:r>
              <w:br/>
              <w:t>Stenghof 43, 1034 NL  Amsterdam, Nederland</w:t>
            </w:r>
            <w:r>
              <w:br/>
              <w:t>devranhasankurt@hotmail.com</w:t>
            </w:r>
          </w:p>
        </w:tc>
      </w:tr>
    </w:tbl>
    <w:p w14:paraId="13F11BB2" w14:textId="77777777" w:rsidR="008862E2" w:rsidRDefault="008862E2"/>
    <w:p w14:paraId="23C03C67" w14:textId="77777777" w:rsidR="008862E2" w:rsidRDefault="00000000">
      <w:pPr>
        <w:spacing w:before="140"/>
      </w:pPr>
      <w:r>
        <w:rPr>
          <w:b/>
          <w:sz w:val="20"/>
        </w:rPr>
        <w:t>PROJECT</w:t>
      </w:r>
    </w:p>
    <w:p w14:paraId="20DA12DD" w14:textId="77777777" w:rsidR="008862E2" w:rsidRDefault="00000000">
      <w:r>
        <w:t>Projectnaam: Websiteontwikkeling Finance &amp; Controls</w:t>
      </w:r>
    </w:p>
    <w:p w14:paraId="69125AC9" w14:textId="3B34172A" w:rsidR="008862E2" w:rsidRDefault="00000000">
      <w:r>
        <w:t xml:space="preserve">Korte omschrijving: </w:t>
      </w:r>
      <w:r w:rsidR="004A4A62">
        <w:t>Ontwerp en ontwikkeling van een moderne, professionele en responsive bedrijfswebsite voor Finance &amp; Control, gericht op het presenteren van de dienstverlening, tarieven en bedrijfsinformatie en het genereren van contactvragen.</w:t>
      </w:r>
    </w:p>
    <w:p w14:paraId="0031BB32" w14:textId="77777777" w:rsidR="008862E2" w:rsidRDefault="00000000">
      <w:pPr>
        <w:spacing w:before="140"/>
      </w:pPr>
      <w:r>
        <w:rPr>
          <w:b/>
          <w:sz w:val="20"/>
        </w:rPr>
        <w:t>WERKZAAMHEDEN &amp; PRIJSOPBOUW</w:t>
      </w:r>
    </w:p>
    <w:p w14:paraId="50ABB026" w14:textId="1A13112D" w:rsidR="00C676CB" w:rsidRDefault="00000000">
      <w:r>
        <w:t>Vul alleen de onderdelen in die voor dit project van toepassing zijn. Aantal kan bijvoorbeeld het aantal pagina's, talen, formulieren of maanden onderhoud zijn.</w:t>
      </w:r>
      <w:r w:rsidR="00C676CB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87"/>
        <w:gridCol w:w="3543"/>
        <w:gridCol w:w="981"/>
        <w:gridCol w:w="1854"/>
        <w:gridCol w:w="1354"/>
      </w:tblGrid>
      <w:tr w:rsidR="008862E2" w14:paraId="1EE2BBBF" w14:textId="77777777" w:rsidTr="002F68C3">
        <w:trPr>
          <w:jc w:val="center"/>
        </w:trPr>
        <w:tc>
          <w:tcPr>
            <w:tcW w:w="1787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24BC6" w14:textId="77777777" w:rsidR="008862E2" w:rsidRDefault="00000000">
            <w:r>
              <w:rPr>
                <w:b/>
                <w:color w:val="FFFFFF"/>
                <w:sz w:val="15"/>
              </w:rPr>
              <w:t>Categorie</w:t>
            </w:r>
          </w:p>
        </w:tc>
        <w:tc>
          <w:tcPr>
            <w:tcW w:w="3543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1CC78" w14:textId="77777777" w:rsidR="008862E2" w:rsidRDefault="00000000">
            <w:r>
              <w:rPr>
                <w:b/>
                <w:color w:val="FFFFFF"/>
                <w:sz w:val="15"/>
              </w:rPr>
              <w:t>Dienst</w:t>
            </w:r>
          </w:p>
        </w:tc>
        <w:tc>
          <w:tcPr>
            <w:tcW w:w="981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DE5F8" w14:textId="77777777" w:rsidR="008862E2" w:rsidRDefault="00000000" w:rsidP="00881E29">
            <w:pPr>
              <w:jc w:val="right"/>
            </w:pPr>
            <w:r>
              <w:rPr>
                <w:b/>
                <w:color w:val="FFFFFF"/>
                <w:sz w:val="15"/>
              </w:rPr>
              <w:t>Aantal</w:t>
            </w:r>
          </w:p>
        </w:tc>
        <w:tc>
          <w:tcPr>
            <w:tcW w:w="1854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C34C8" w14:textId="77777777" w:rsidR="008862E2" w:rsidRDefault="00000000" w:rsidP="00881E29">
            <w:pPr>
              <w:jc w:val="right"/>
            </w:pPr>
            <w:r>
              <w:rPr>
                <w:b/>
                <w:color w:val="FFFFFF"/>
                <w:sz w:val="15"/>
              </w:rPr>
              <w:t>Prijs p/st.</w:t>
            </w:r>
          </w:p>
        </w:tc>
        <w:tc>
          <w:tcPr>
            <w:tcW w:w="1354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71C6C1" w14:textId="77777777" w:rsidR="008862E2" w:rsidRDefault="00000000" w:rsidP="00881E29">
            <w:pPr>
              <w:jc w:val="right"/>
            </w:pPr>
            <w:r>
              <w:rPr>
                <w:b/>
                <w:color w:val="FFFFFF"/>
                <w:sz w:val="15"/>
              </w:rPr>
              <w:t>Totaal</w:t>
            </w:r>
          </w:p>
        </w:tc>
      </w:tr>
      <w:tr w:rsidR="008862E2" w14:paraId="53AB3B57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495BDC" w14:textId="77777777" w:rsidR="008862E2" w:rsidRPr="004A4A62" w:rsidRDefault="00000000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Website &amp; design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60015" w14:textId="77777777" w:rsidR="008862E2" w:rsidRPr="004A4A62" w:rsidRDefault="00000000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Basis webdesign / websiteontwikkeling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DF488" w14:textId="77777777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AAC326" w14:textId="58BDB783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881E29" w:rsidRPr="004A4A62">
              <w:rPr>
                <w:sz w:val="14"/>
                <w:szCs w:val="14"/>
              </w:rPr>
              <w:t>250,00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0D560F" w14:textId="07B506B7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4A4A62">
              <w:rPr>
                <w:sz w:val="14"/>
                <w:szCs w:val="14"/>
              </w:rPr>
              <w:t>250,00</w:t>
            </w:r>
          </w:p>
        </w:tc>
      </w:tr>
      <w:tr w:rsidR="008862E2" w14:paraId="78F9FE9E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1053CA" w14:textId="77777777" w:rsidR="008862E2" w:rsidRPr="004A4A62" w:rsidRDefault="00000000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Website &amp; design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6B6EC1" w14:textId="1C6B311C" w:rsidR="008862E2" w:rsidRPr="004A4A62" w:rsidRDefault="00000000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Pagina</w:t>
            </w:r>
            <w:r w:rsidR="0081404A">
              <w:rPr>
                <w:sz w:val="14"/>
                <w:szCs w:val="14"/>
              </w:rPr>
              <w:t>’s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84E469" w14:textId="5C9B85EB" w:rsidR="008862E2" w:rsidRPr="004A4A62" w:rsidRDefault="00DB73B2" w:rsidP="00881E29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3B8B8D" w14:textId="5E837DE2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C676CB">
              <w:rPr>
                <w:sz w:val="14"/>
                <w:szCs w:val="14"/>
              </w:rPr>
              <w:t>8</w:t>
            </w:r>
            <w:r w:rsidR="00881E29" w:rsidRPr="004A4A62">
              <w:rPr>
                <w:sz w:val="14"/>
                <w:szCs w:val="14"/>
              </w:rPr>
              <w:t>5,00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65805B" w14:textId="4568DFB6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DB73B2">
              <w:rPr>
                <w:sz w:val="14"/>
                <w:szCs w:val="14"/>
              </w:rPr>
              <w:t>85</w:t>
            </w:r>
            <w:r w:rsidR="004A4A62">
              <w:rPr>
                <w:sz w:val="14"/>
                <w:szCs w:val="14"/>
              </w:rPr>
              <w:t>,00</w:t>
            </w:r>
          </w:p>
        </w:tc>
      </w:tr>
      <w:tr w:rsidR="008862E2" w14:paraId="4B791317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B48AD4" w14:textId="77777777" w:rsidR="008862E2" w:rsidRPr="004A4A62" w:rsidRDefault="00000000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3ECF8A" w14:textId="441BBA64" w:rsidR="008862E2" w:rsidRPr="004A4A62" w:rsidRDefault="002F68C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Basisintegraties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ACC9F6" w14:textId="01CBAD97" w:rsidR="008862E2" w:rsidRPr="004A4A62" w:rsidRDefault="004A4A62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CC9A43" w14:textId="446763B8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2F68C3">
              <w:rPr>
                <w:sz w:val="14"/>
                <w:szCs w:val="14"/>
              </w:rPr>
              <w:t>15</w:t>
            </w:r>
            <w:r w:rsidR="00881E29"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46E982" w14:textId="04EC29FE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C44C5E">
              <w:rPr>
                <w:sz w:val="14"/>
                <w:szCs w:val="14"/>
              </w:rPr>
              <w:t>15</w:t>
            </w:r>
            <w:r w:rsidR="004A4A62">
              <w:rPr>
                <w:sz w:val="14"/>
                <w:szCs w:val="14"/>
              </w:rPr>
              <w:t>,00</w:t>
            </w:r>
          </w:p>
        </w:tc>
      </w:tr>
      <w:tr w:rsidR="00C44C5E" w14:paraId="650547C5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DE44A6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C98B4" w14:textId="5F3773B9" w:rsidR="00C44C5E" w:rsidRPr="004A4A62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Boekings- / afspraaksysteem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7B09BC" w14:textId="3F806A06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312AB0" w14:textId="53AC05A8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vanaf </w:t>
            </w: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100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3FA763" w14:textId="373A3A14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C44C5E" w14:paraId="761C72E9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9F435C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E7DE62" w14:textId="6F728168" w:rsidR="00C44C5E" w:rsidRPr="00C676CB" w:rsidRDefault="00C44C5E" w:rsidP="00C44C5E">
            <w:pPr>
              <w:rPr>
                <w:i/>
                <w:iCs/>
                <w:sz w:val="14"/>
                <w:szCs w:val="14"/>
              </w:rPr>
            </w:pPr>
            <w:r>
              <w:rPr>
                <w:sz w:val="14"/>
                <w:szCs w:val="14"/>
              </w:rPr>
              <w:t>CMS / zelf content beheren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B5E1F" w14:textId="3AE09D22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66A34E" w14:textId="7759DA4B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vanaf </w:t>
            </w: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200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93AB3A" w14:textId="55131290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DB73B2" w14:paraId="1AD98E0B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67FCC1" w14:textId="77777777" w:rsidR="00DB73B2" w:rsidRPr="004A4A62" w:rsidRDefault="00DB73B2" w:rsidP="00DB73B2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583422" w14:textId="5E1B59A8" w:rsidR="00DB73B2" w:rsidRPr="004A4A62" w:rsidRDefault="00DB73B2" w:rsidP="00DB73B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Contactformulier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D4C2C8" w14:textId="1CDA7D60" w:rsidR="00DB73B2" w:rsidRPr="004A4A62" w:rsidRDefault="00DB73B2" w:rsidP="00DB73B2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4168F8" w14:textId="36169810" w:rsidR="00DB73B2" w:rsidRPr="004A4A62" w:rsidRDefault="00DB73B2" w:rsidP="00DB73B2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50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64C4AB" w14:textId="098A2EEC" w:rsidR="00DB73B2" w:rsidRPr="004A4A62" w:rsidRDefault="00DB73B2" w:rsidP="00DB73B2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8862E2" w14:paraId="40B32378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2AFF22" w14:textId="77777777" w:rsidR="008862E2" w:rsidRPr="004A4A62" w:rsidRDefault="00000000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8A8B9A" w14:textId="2EF10A5E" w:rsidR="008862E2" w:rsidRPr="004A4A62" w:rsidRDefault="002F68C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Interactief menu / behandelingenoverzicht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1A5B06" w14:textId="6F5D4D1E" w:rsidR="008862E2" w:rsidRPr="004A4A62" w:rsidRDefault="00DB73B2" w:rsidP="00881E29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22EB57" w14:textId="4DE29DB7" w:rsidR="008862E2" w:rsidRPr="004A4A62" w:rsidRDefault="002F68C3" w:rsidP="00881E29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vanaf </w:t>
            </w:r>
            <w:r w:rsidRPr="004A4A62">
              <w:rPr>
                <w:sz w:val="14"/>
                <w:szCs w:val="14"/>
              </w:rPr>
              <w:t xml:space="preserve">€ </w:t>
            </w:r>
            <w:r w:rsidR="00881E29" w:rsidRPr="004A4A62"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25</w:t>
            </w:r>
            <w:r w:rsidR="00881E29"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AB539A" w14:textId="4C1946ED" w:rsidR="008862E2" w:rsidRPr="004A4A62" w:rsidRDefault="00000000" w:rsidP="00881E29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DB73B2">
              <w:rPr>
                <w:sz w:val="14"/>
                <w:szCs w:val="14"/>
              </w:rPr>
              <w:t>125,00</w:t>
            </w:r>
          </w:p>
        </w:tc>
      </w:tr>
      <w:tr w:rsidR="002F68C3" w14:paraId="32837E26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649B58" w14:textId="77777777" w:rsidR="002F68C3" w:rsidRPr="004A4A62" w:rsidRDefault="002F68C3" w:rsidP="002F68C3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A85643" w14:textId="6022DB50" w:rsidR="002F68C3" w:rsidRPr="004A4A62" w:rsidRDefault="002F68C3" w:rsidP="002F68C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Menu / behandelingenoverzicht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021345" w14:textId="77777777" w:rsidR="002F68C3" w:rsidRPr="004A4A62" w:rsidRDefault="002F68C3" w:rsidP="002F68C3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A0A1E" w14:textId="0F365212" w:rsidR="002F68C3" w:rsidRPr="004A4A62" w:rsidRDefault="002F68C3" w:rsidP="002F68C3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vanaf </w:t>
            </w: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75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5308BF" w14:textId="77777777" w:rsidR="002F68C3" w:rsidRPr="004A4A62" w:rsidRDefault="002F68C3" w:rsidP="002F68C3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DB73B2" w14:paraId="5130B2C1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6C957C" w14:textId="2C338178" w:rsidR="00DB73B2" w:rsidRPr="004A4A62" w:rsidRDefault="00DB73B2" w:rsidP="00DB73B2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AFAB9C" w14:textId="57A83DB4" w:rsidR="00DB73B2" w:rsidRDefault="00DB73B2" w:rsidP="00DB73B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Meertaligheid / extra taal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57595D" w14:textId="2D4B91DF" w:rsidR="00DB73B2" w:rsidRPr="004A4A62" w:rsidRDefault="00DB73B2" w:rsidP="00DB73B2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C0885" w14:textId="48943A70" w:rsidR="00DB73B2" w:rsidRDefault="00DB73B2" w:rsidP="00DB73B2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100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FB7F2" w14:textId="609968DA" w:rsidR="00DB73B2" w:rsidRPr="004A4A62" w:rsidRDefault="00DB73B2" w:rsidP="00DB73B2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C44C5E" w14:paraId="3B3B82A1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FBA93F" w14:textId="4B393442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Functionaliteiten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98A563" w14:textId="5B70D224" w:rsidR="00C44C5E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Overige functionaliteiten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0D9616" w14:textId="796A0A04" w:rsidR="00C44C5E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43C300" w14:textId="0AEE19A4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op aanvraag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9CBE3F" w14:textId="7E298F06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C44C5E" w14:paraId="1BA51CC7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8B4DD2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SEO &amp; techniek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355F35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Basis SEO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926013" w14:textId="6958BF11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CA16D" w14:textId="5C5BA81B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inbegrepen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9BB5A" w14:textId="3A1EB413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0,00</w:t>
            </w:r>
          </w:p>
        </w:tc>
      </w:tr>
      <w:tr w:rsidR="00C44C5E" w14:paraId="678ACE99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4DB0CC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SEO &amp; techniek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8445EB" w14:textId="042427D8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Google Search Console </w:t>
            </w:r>
            <w:r>
              <w:rPr>
                <w:sz w:val="14"/>
                <w:szCs w:val="14"/>
              </w:rPr>
              <w:t>&amp; indexering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7B30F9" w14:textId="6411D139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289CF" w14:textId="42BCDCF0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€ 50,00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3DC3BD" w14:textId="6EF1B94A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50,00</w:t>
            </w:r>
          </w:p>
        </w:tc>
      </w:tr>
      <w:tr w:rsidR="00C44C5E" w14:paraId="6136AA50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311331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Content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BA3AA8" w14:textId="7C11627C" w:rsidR="00C44C5E" w:rsidRPr="004A4A62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Afbeeldingen / contentverwerking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69229D" w14:textId="6FA9E2BB" w:rsidR="00C44C5E" w:rsidRPr="004A4A62" w:rsidRDefault="00DB73B2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61A3DF" w14:textId="6FD8BD3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25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87CC0" w14:textId="08E26A85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 w:rsidR="00DB73B2">
              <w:rPr>
                <w:sz w:val="14"/>
                <w:szCs w:val="14"/>
              </w:rPr>
              <w:t>25,00</w:t>
            </w:r>
          </w:p>
        </w:tc>
      </w:tr>
      <w:tr w:rsidR="00C44C5E" w14:paraId="62A6B770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30B3BB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lastRenderedPageBreak/>
              <w:t>Content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BB94B" w14:textId="50BF7379" w:rsidR="00C44C5E" w:rsidRPr="004A4A62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Teksten / copywriting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03A1A" w14:textId="7777777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B1D8B3" w14:textId="6DF2F11D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50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34264" w14:textId="7777777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C44C5E" w14:paraId="75674D1F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D83DF9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Revisies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CE3DB7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Extra revisieronde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228186" w14:textId="7777777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CFEF2F" w14:textId="3B41F885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75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17C181" w14:textId="7777777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  <w:tr w:rsidR="00C44C5E" w14:paraId="1EC2B4EB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730859" w14:textId="5D2908B1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Hosting &amp; support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13F9F9" w14:textId="03A5BFE7" w:rsidR="00C44C5E" w:rsidRPr="004A4A62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Domeinregistratie &amp; livegang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69B5C7" w14:textId="089253F6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6F517C" w14:textId="7C723C8B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€ 50,00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95D2BE" w14:textId="16895DD6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50,00</w:t>
            </w:r>
          </w:p>
        </w:tc>
      </w:tr>
      <w:tr w:rsidR="00C44C5E" w14:paraId="7E1AC720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6A79C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Hosting &amp; support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58BD32" w14:textId="7E592D4A" w:rsidR="00C44C5E" w:rsidRPr="004A4A62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Hosting &amp; onderhoud (per maand)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5F29D6" w14:textId="07EE7272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</w:rPr>
              <w:t>2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4EE8E" w14:textId="34044EC4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25</w:t>
            </w:r>
            <w:r w:rsidRPr="004A4A62">
              <w:rPr>
                <w:sz w:val="14"/>
                <w:szCs w:val="14"/>
              </w:rPr>
              <w:t>,00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08211" w14:textId="7F2741A2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 xml:space="preserve">€ </w:t>
            </w:r>
            <w:r>
              <w:rPr>
                <w:sz w:val="14"/>
                <w:szCs w:val="14"/>
              </w:rPr>
              <w:t>300,00</w:t>
            </w:r>
          </w:p>
        </w:tc>
      </w:tr>
      <w:tr w:rsidR="00C44C5E" w14:paraId="74188645" w14:textId="77777777" w:rsidTr="002F68C3">
        <w:trPr>
          <w:jc w:val="center"/>
        </w:trPr>
        <w:tc>
          <w:tcPr>
            <w:tcW w:w="178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019D6A" w14:textId="77777777" w:rsidR="00C44C5E" w:rsidRPr="004A4A62" w:rsidRDefault="00C44C5E" w:rsidP="00C44C5E">
            <w:pPr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Overig</w:t>
            </w:r>
          </w:p>
        </w:tc>
        <w:tc>
          <w:tcPr>
            <w:tcW w:w="3543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00E45E" w14:textId="18F52A13" w:rsidR="00C44C5E" w:rsidRPr="004A4A62" w:rsidRDefault="00C44C5E" w:rsidP="00C44C5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Overige werkzaamheden</w:t>
            </w:r>
          </w:p>
        </w:tc>
        <w:tc>
          <w:tcPr>
            <w:tcW w:w="9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45C377" w14:textId="7777777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_____</w:t>
            </w:r>
          </w:p>
        </w:tc>
        <w:tc>
          <w:tcPr>
            <w:tcW w:w="18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68737C" w14:textId="5D5189C3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op aanvraag</w:t>
            </w:r>
          </w:p>
        </w:tc>
        <w:tc>
          <w:tcPr>
            <w:tcW w:w="135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235248" w14:textId="77777777" w:rsidR="00C44C5E" w:rsidRPr="004A4A62" w:rsidRDefault="00C44C5E" w:rsidP="00C44C5E">
            <w:pPr>
              <w:jc w:val="right"/>
              <w:rPr>
                <w:sz w:val="14"/>
                <w:szCs w:val="14"/>
              </w:rPr>
            </w:pPr>
            <w:r w:rsidRPr="004A4A62">
              <w:rPr>
                <w:sz w:val="14"/>
                <w:szCs w:val="14"/>
              </w:rPr>
              <w:t>€ ______</w:t>
            </w:r>
          </w:p>
        </w:tc>
      </w:tr>
    </w:tbl>
    <w:p w14:paraId="6BE3F768" w14:textId="77777777" w:rsidR="008862E2" w:rsidRDefault="008862E2"/>
    <w:p w14:paraId="239731D1" w14:textId="77777777" w:rsidR="008862E2" w:rsidRDefault="00000000">
      <w:pPr>
        <w:spacing w:before="140"/>
      </w:pPr>
      <w:r>
        <w:rPr>
          <w:b/>
          <w:sz w:val="20"/>
        </w:rPr>
        <w:t>PRIJSOVERZICHT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862E2" w14:paraId="615EC636" w14:textId="77777777"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EDB17" w14:textId="77777777" w:rsidR="008862E2" w:rsidRDefault="00000000">
            <w:r>
              <w:t>Subtotaal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7FC17" w14:textId="4A2475D4" w:rsidR="008862E2" w:rsidRDefault="00000000" w:rsidP="00881E29">
            <w:pPr>
              <w:jc w:val="right"/>
            </w:pPr>
            <w:r>
              <w:t xml:space="preserve">€ </w:t>
            </w:r>
            <w:r w:rsidR="00DB73B2">
              <w:t>900</w:t>
            </w:r>
            <w:r w:rsidR="004A4A62">
              <w:t>,00</w:t>
            </w:r>
          </w:p>
        </w:tc>
      </w:tr>
      <w:tr w:rsidR="008862E2" w14:paraId="479953EA" w14:textId="77777777"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6E6E1" w14:textId="232EB375" w:rsidR="008862E2" w:rsidRDefault="00DB73B2">
            <w:r>
              <w:t>Familie- / relatiekorting</w:t>
            </w:r>
            <w:r w:rsidR="00C44C5E">
              <w:t xml:space="preserve"> (</w:t>
            </w:r>
            <w:r>
              <w:t>75</w:t>
            </w:r>
            <w:r w:rsidR="00C44C5E">
              <w:t>%)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3F060" w14:textId="459454CA" w:rsidR="008862E2" w:rsidRDefault="00000000" w:rsidP="00881E29">
            <w:pPr>
              <w:jc w:val="right"/>
            </w:pPr>
            <w:r>
              <w:t xml:space="preserve">- € </w:t>
            </w:r>
            <w:r w:rsidR="00DB73B2">
              <w:t>675</w:t>
            </w:r>
            <w:r w:rsidR="006F7113">
              <w:t>,00</w:t>
            </w:r>
          </w:p>
        </w:tc>
      </w:tr>
      <w:tr w:rsidR="008862E2" w14:paraId="0444A010" w14:textId="77777777"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504F5" w14:textId="77777777" w:rsidR="008862E2" w:rsidRDefault="00000000">
            <w:r>
              <w:t>Totaal excl. btw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C19BF" w14:textId="1203A5EE" w:rsidR="008862E2" w:rsidRDefault="00000000" w:rsidP="00881E29">
            <w:pPr>
              <w:jc w:val="right"/>
            </w:pPr>
            <w:r>
              <w:t xml:space="preserve">€ </w:t>
            </w:r>
            <w:r w:rsidR="00DB73B2">
              <w:t>225</w:t>
            </w:r>
            <w:r w:rsidR="006F7113">
              <w:t>,00</w:t>
            </w:r>
          </w:p>
        </w:tc>
      </w:tr>
      <w:tr w:rsidR="008862E2" w14:paraId="6BA84CE1" w14:textId="77777777"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D3A09" w14:textId="77777777" w:rsidR="008862E2" w:rsidRDefault="00000000">
            <w:r>
              <w:t>BTW 21%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85C44" w14:textId="0296B3CD" w:rsidR="008862E2" w:rsidRDefault="00000000" w:rsidP="00881E29">
            <w:pPr>
              <w:jc w:val="right"/>
            </w:pPr>
            <w:r>
              <w:t xml:space="preserve">€ </w:t>
            </w:r>
            <w:r w:rsidR="00DB73B2">
              <w:t>47</w:t>
            </w:r>
            <w:r w:rsidR="006F7113">
              <w:t>,</w:t>
            </w:r>
            <w:r w:rsidR="00DB73B2">
              <w:t>25</w:t>
            </w:r>
          </w:p>
        </w:tc>
      </w:tr>
      <w:tr w:rsidR="008862E2" w14:paraId="1BECB352" w14:textId="77777777">
        <w:tc>
          <w:tcPr>
            <w:tcW w:w="5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A4C13" w14:textId="77777777" w:rsidR="008862E2" w:rsidRDefault="00000000">
            <w:r>
              <w:rPr>
                <w:b/>
              </w:rPr>
              <w:t>TOTAAL INCL. BTW</w:t>
            </w:r>
          </w:p>
        </w:tc>
        <w:tc>
          <w:tcPr>
            <w:tcW w:w="5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543F3" w14:textId="2B4FCAF3" w:rsidR="008862E2" w:rsidRDefault="00000000" w:rsidP="00881E29">
            <w:pPr>
              <w:jc w:val="right"/>
            </w:pPr>
            <w:r>
              <w:rPr>
                <w:b/>
              </w:rPr>
              <w:t xml:space="preserve">€ </w:t>
            </w:r>
            <w:r w:rsidR="00DB73B2">
              <w:rPr>
                <w:b/>
              </w:rPr>
              <w:t>272,25</w:t>
            </w:r>
          </w:p>
        </w:tc>
      </w:tr>
    </w:tbl>
    <w:p w14:paraId="62A815CC" w14:textId="08971C9A" w:rsidR="008862E2" w:rsidRDefault="0063430F">
      <w:pPr>
        <w:spacing w:before="140"/>
      </w:pPr>
      <w:r>
        <w:rPr>
          <w:b/>
          <w:sz w:val="20"/>
        </w:rPr>
        <w:br/>
        <w:t>STANDAARD INBEGREPEN</w:t>
      </w:r>
    </w:p>
    <w:p w14:paraId="6559181C" w14:textId="77777777" w:rsidR="008862E2" w:rsidRDefault="00000000">
      <w:r>
        <w:t>Responsive werking voor desktop, tablet en mobiel • technische controle • basis browsercontrole • nette oplevering volgens de overeengekomen scope. Deze onderdelen hoeven niet afzonderlijk te worden geprijsd, tenzij anders afgesproken.</w:t>
      </w:r>
    </w:p>
    <w:p w14:paraId="25FEE4AE" w14:textId="77777777" w:rsidR="008862E2" w:rsidRDefault="00000000">
      <w:pPr>
        <w:spacing w:before="140"/>
      </w:pPr>
      <w:r>
        <w:rPr>
          <w:b/>
          <w:sz w:val="20"/>
        </w:rPr>
        <w:t>NIET INBEGREPEN / BIJZONDERHEDEN</w:t>
      </w:r>
    </w:p>
    <w:p w14:paraId="3E97C060" w14:textId="77777777" w:rsidR="008862E2" w:rsidRDefault="00000000">
      <w:r>
        <w:t>________________________________________________________________________________________</w:t>
      </w:r>
    </w:p>
    <w:p w14:paraId="6DBB0010" w14:textId="77777777" w:rsidR="008862E2" w:rsidRDefault="00000000">
      <w:pPr>
        <w:spacing w:before="140"/>
      </w:pPr>
      <w:r>
        <w:rPr>
          <w:b/>
          <w:sz w:val="20"/>
        </w:rPr>
        <w:t>AKKOORD</w:t>
      </w:r>
    </w:p>
    <w:p w14:paraId="39FE5708" w14:textId="08282EC6" w:rsidR="008862E2" w:rsidRDefault="00000000">
      <w:r>
        <w:t>Door ondertekening verklaart opdrachtgever akkoord te gaan met deze offerte, de bovenstaande projectscope en de bijbehorende Overeenkomst van Opdracht van DK VISUALS.</w:t>
      </w:r>
      <w:r w:rsidR="0063430F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8862E2" w14:paraId="57CC1B2A" w14:textId="77777777">
        <w:tc>
          <w:tcPr>
            <w:tcW w:w="510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5D9310" w14:textId="77777777" w:rsidR="008862E2" w:rsidRDefault="00000000">
            <w:r>
              <w:t>DK VISUALS</w:t>
            </w:r>
          </w:p>
        </w:tc>
        <w:tc>
          <w:tcPr>
            <w:tcW w:w="5100" w:type="dxa"/>
            <w:shd w:val="clear" w:color="auto" w:fill="F2F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DFBFC1" w14:textId="77777777" w:rsidR="008862E2" w:rsidRDefault="00000000">
            <w:r>
              <w:t>OPDRACHTGEVER</w:t>
            </w:r>
          </w:p>
        </w:tc>
      </w:tr>
      <w:tr w:rsidR="008862E2" w14:paraId="5F6B030E" w14:textId="77777777"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3B021C" w14:textId="77777777" w:rsidR="008862E2" w:rsidRDefault="00000000">
            <w:r>
              <w:t>Naam: Devran Kurt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CCBC93" w14:textId="2206D809" w:rsidR="008862E2" w:rsidRDefault="00000000">
            <w:r>
              <w:t xml:space="preserve">Naam: </w:t>
            </w:r>
            <w:r w:rsidR="00DB73B2">
              <w:t>Launora Mekaj</w:t>
            </w:r>
          </w:p>
        </w:tc>
      </w:tr>
      <w:tr w:rsidR="008862E2" w14:paraId="5FE32BA7" w14:textId="77777777"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611E02" w14:textId="77777777" w:rsidR="008862E2" w:rsidRDefault="00000000">
            <w:r>
              <w:t>Datum: _____________________________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C8F81C" w14:textId="77777777" w:rsidR="008862E2" w:rsidRDefault="00000000">
            <w:r>
              <w:t>Datum: _____________________________</w:t>
            </w:r>
          </w:p>
        </w:tc>
      </w:tr>
      <w:tr w:rsidR="008862E2" w14:paraId="4CA03C57" w14:textId="77777777"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A4D97F" w14:textId="77777777" w:rsidR="0081404A" w:rsidRDefault="00000000">
            <w:r>
              <w:t>Handtekening:</w:t>
            </w:r>
            <w:r>
              <w:br/>
            </w:r>
          </w:p>
          <w:p w14:paraId="290E8B92" w14:textId="740F2254" w:rsidR="008862E2" w:rsidRDefault="00000000">
            <w:r>
              <w:br/>
              <w:t>______________________________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140B1C" w14:textId="77777777" w:rsidR="0081404A" w:rsidRDefault="00000000">
            <w:r>
              <w:t>Handtekening:</w:t>
            </w:r>
            <w:r>
              <w:br/>
            </w:r>
          </w:p>
          <w:p w14:paraId="2E0D3B14" w14:textId="66387CAE" w:rsidR="008862E2" w:rsidRDefault="00000000">
            <w:r>
              <w:br/>
              <w:t>______________________________</w:t>
            </w:r>
          </w:p>
        </w:tc>
      </w:tr>
    </w:tbl>
    <w:p w14:paraId="3A37B9C9" w14:textId="77777777" w:rsidR="00C03A34" w:rsidRDefault="00C03A34"/>
    <w:sectPr w:rsidR="00C03A34" w:rsidSect="00034616">
      <w:headerReference w:type="default" r:id="rId8"/>
      <w:footerReference w:type="even" r:id="rId9"/>
      <w:footerReference w:type="default" r:id="rId10"/>
      <w:pgSz w:w="12240" w:h="15840"/>
      <w:pgMar w:top="907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2E01A" w14:textId="77777777" w:rsidR="00E42312" w:rsidRDefault="00E42312">
      <w:pPr>
        <w:spacing w:after="0" w:line="240" w:lineRule="auto"/>
      </w:pPr>
      <w:r>
        <w:separator/>
      </w:r>
    </w:p>
  </w:endnote>
  <w:endnote w:type="continuationSeparator" w:id="0">
    <w:p w14:paraId="1A6A402B" w14:textId="77777777" w:rsidR="00E42312" w:rsidRDefault="00E4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inanummer"/>
      </w:rPr>
      <w:id w:val="-324516940"/>
      <w:docPartObj>
        <w:docPartGallery w:val="Page Numbers (Bottom of Page)"/>
        <w:docPartUnique/>
      </w:docPartObj>
    </w:sdtPr>
    <w:sdtContent>
      <w:p w14:paraId="298AD13B" w14:textId="32B21ECD" w:rsidR="00356A76" w:rsidRDefault="00356A76" w:rsidP="001E5164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23951672" w14:textId="77777777" w:rsidR="00356A76" w:rsidRDefault="00356A76" w:rsidP="00356A76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inanummer"/>
      </w:rPr>
      <w:id w:val="428631491"/>
      <w:docPartObj>
        <w:docPartGallery w:val="Page Numbers (Bottom of Page)"/>
        <w:docPartUnique/>
      </w:docPartObj>
    </w:sdtPr>
    <w:sdtContent>
      <w:p w14:paraId="56FD973F" w14:textId="2A782806" w:rsidR="00356A76" w:rsidRDefault="00356A76" w:rsidP="001E5164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2F0E38C" w14:textId="77777777" w:rsidR="008862E2" w:rsidRDefault="00000000" w:rsidP="00356A76">
    <w:pPr>
      <w:pStyle w:val="Voettekst"/>
      <w:ind w:right="360"/>
      <w:jc w:val="center"/>
    </w:pPr>
    <w:r>
      <w:rPr>
        <w:color w:val="6E6E6E"/>
        <w:sz w:val="14"/>
      </w:rPr>
      <w:t>DK VISUALS  |  Webdesign &amp;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29AC7B" w14:textId="77777777" w:rsidR="00E42312" w:rsidRDefault="00E42312">
      <w:pPr>
        <w:spacing w:after="0" w:line="240" w:lineRule="auto"/>
      </w:pPr>
      <w:r>
        <w:separator/>
      </w:r>
    </w:p>
  </w:footnote>
  <w:footnote w:type="continuationSeparator" w:id="0">
    <w:p w14:paraId="0155EEBC" w14:textId="77777777" w:rsidR="00E42312" w:rsidRDefault="00E4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E4560" w14:textId="77777777" w:rsidR="008862E2" w:rsidRDefault="008862E2">
    <w:pPr>
      <w:pStyle w:val="Koptekst"/>
    </w:pPr>
  </w:p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8862E2" w14:paraId="6943D26E" w14:textId="77777777">
      <w:tc>
        <w:tcPr>
          <w:tcW w:w="4932" w:type="dxa"/>
        </w:tcPr>
        <w:p w14:paraId="0FE83AC3" w14:textId="77777777" w:rsidR="008862E2" w:rsidRDefault="00000000">
          <w:r>
            <w:rPr>
              <w:b/>
              <w:sz w:val="36"/>
            </w:rPr>
            <w:t>DK VISUALS</w:t>
          </w:r>
        </w:p>
      </w:tc>
      <w:tc>
        <w:tcPr>
          <w:tcW w:w="4932" w:type="dxa"/>
        </w:tcPr>
        <w:p w14:paraId="5B230356" w14:textId="77777777" w:rsidR="008862E2" w:rsidRDefault="00000000">
          <w:pPr>
            <w:jc w:val="right"/>
          </w:pPr>
          <w:r>
            <w:rPr>
              <w:b/>
              <w:sz w:val="44"/>
            </w:rPr>
            <w:t>OFFERTE</w:t>
          </w:r>
        </w:p>
      </w:tc>
    </w:tr>
  </w:tbl>
  <w:p w14:paraId="69ECBE25" w14:textId="77777777" w:rsidR="008862E2" w:rsidRDefault="00000000">
    <w:r>
      <w:rPr>
        <w:color w:val="646464"/>
        <w:sz w:val="14"/>
      </w:rPr>
      <w:t>Webdesign &amp;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825559">
    <w:abstractNumId w:val="8"/>
  </w:num>
  <w:num w:numId="2" w16cid:durableId="122118375">
    <w:abstractNumId w:val="6"/>
  </w:num>
  <w:num w:numId="3" w16cid:durableId="1203131283">
    <w:abstractNumId w:val="5"/>
  </w:num>
  <w:num w:numId="4" w16cid:durableId="416175639">
    <w:abstractNumId w:val="4"/>
  </w:num>
  <w:num w:numId="5" w16cid:durableId="1596136114">
    <w:abstractNumId w:val="7"/>
  </w:num>
  <w:num w:numId="6" w16cid:durableId="2142964102">
    <w:abstractNumId w:val="3"/>
  </w:num>
  <w:num w:numId="7" w16cid:durableId="1626545130">
    <w:abstractNumId w:val="2"/>
  </w:num>
  <w:num w:numId="8" w16cid:durableId="386884192">
    <w:abstractNumId w:val="1"/>
  </w:num>
  <w:num w:numId="9" w16cid:durableId="165952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6BF"/>
    <w:rsid w:val="0015074B"/>
    <w:rsid w:val="00157535"/>
    <w:rsid w:val="00200E6A"/>
    <w:rsid w:val="0029639D"/>
    <w:rsid w:val="002E51A6"/>
    <w:rsid w:val="002F68C3"/>
    <w:rsid w:val="00326F90"/>
    <w:rsid w:val="00356A76"/>
    <w:rsid w:val="004A4A62"/>
    <w:rsid w:val="0063430F"/>
    <w:rsid w:val="006F7113"/>
    <w:rsid w:val="00742DEB"/>
    <w:rsid w:val="0081404A"/>
    <w:rsid w:val="00820E6A"/>
    <w:rsid w:val="00881E29"/>
    <w:rsid w:val="008862E2"/>
    <w:rsid w:val="00AA1D8D"/>
    <w:rsid w:val="00B4575D"/>
    <w:rsid w:val="00B47730"/>
    <w:rsid w:val="00C03A34"/>
    <w:rsid w:val="00C44C5E"/>
    <w:rsid w:val="00C676CB"/>
    <w:rsid w:val="00CB0664"/>
    <w:rsid w:val="00DB73B2"/>
    <w:rsid w:val="00E42312"/>
    <w:rsid w:val="00F62B25"/>
    <w:rsid w:val="00FC693F"/>
    <w:rsid w:val="00FF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A31D2"/>
  <w14:defaultImageDpi w14:val="300"/>
  <w15:docId w15:val="{71B53AA8-DC13-7742-BA32-30A9FC1B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inanummer">
    <w:name w:val="page number"/>
    <w:basedOn w:val="Standaardalinea-lettertype"/>
    <w:uiPriority w:val="99"/>
    <w:semiHidden/>
    <w:unhideWhenUsed/>
    <w:rsid w:val="00356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457</Words>
  <Characters>2519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Devran Kurt</cp:lastModifiedBy>
  <cp:revision>8</cp:revision>
  <cp:lastPrinted>2026-08-08T23:51:00Z</cp:lastPrinted>
  <dcterms:created xsi:type="dcterms:W3CDTF">2013-12-23T23:15:00Z</dcterms:created>
  <dcterms:modified xsi:type="dcterms:W3CDTF">2026-08-09T00:07:00Z</dcterms:modified>
  <cp:category/>
</cp:coreProperties>
</file>